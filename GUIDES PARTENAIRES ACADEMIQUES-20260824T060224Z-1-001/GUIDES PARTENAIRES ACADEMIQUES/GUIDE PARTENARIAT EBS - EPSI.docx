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848" w:rsidRDefault="00897C12">
      <w:pPr>
        <w:spacing w:after="0"/>
        <w:jc w:val="center"/>
        <w:rPr>
          <w:b/>
          <w:color w:val="C00000"/>
          <w:sz w:val="36"/>
          <w:u w:val="single"/>
        </w:rPr>
      </w:pPr>
      <w:r>
        <w:rPr>
          <w:b/>
          <w:noProof/>
          <w:color w:val="C00000"/>
          <w:sz w:val="36"/>
          <w:u w:val="single"/>
          <w:lang w:val="fr-FR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5460365</wp:posOffset>
            </wp:positionH>
            <wp:positionV relativeFrom="paragraph">
              <wp:posOffset>-281940</wp:posOffset>
            </wp:positionV>
            <wp:extent cx="1373505" cy="801370"/>
            <wp:effectExtent l="19050" t="0" r="0" b="0"/>
            <wp:wrapThrough wrapText="bothSides">
              <wp:wrapPolygon edited="0">
                <wp:start x="-300" y="0"/>
                <wp:lineTo x="-300" y="21052"/>
                <wp:lineTo x="21570" y="21052"/>
                <wp:lineTo x="21570" y="0"/>
                <wp:lineTo x="-300" y="0"/>
              </wp:wrapPolygon>
            </wp:wrapThrough>
            <wp:docPr id="1" name="Image 1" descr="C:\Users\A.N\Downloads\LOGOS PARTENAIRES EBS\Logo EP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N\Downloads\LOGOS PARTENAIRES EBS\Logo EPSI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80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4848" w:rsidRPr="00864848">
        <w:rPr>
          <w:b/>
          <w:noProof/>
          <w:color w:val="C00000"/>
          <w:sz w:val="36"/>
          <w:u w:val="single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-394431</wp:posOffset>
            </wp:positionH>
            <wp:positionV relativeFrom="paragraph">
              <wp:posOffset>-317106</wp:posOffset>
            </wp:positionV>
            <wp:extent cx="727517" cy="734992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64848" w:rsidRDefault="00864848">
      <w:pPr>
        <w:spacing w:after="100"/>
        <w:jc w:val="center"/>
        <w:rPr>
          <w:b/>
          <w:color w:val="1F4E79"/>
          <w:sz w:val="28"/>
        </w:rPr>
      </w:pPr>
    </w:p>
    <w:p w:rsidR="00290B04" w:rsidRPr="00290B04" w:rsidRDefault="00290B04" w:rsidP="00290B04">
      <w:pPr>
        <w:pStyle w:val="Titre"/>
        <w:spacing w:after="0"/>
        <w:jc w:val="center"/>
        <w:rPr>
          <w:rFonts w:cstheme="majorHAnsi"/>
          <w:b/>
          <w:bCs/>
        </w:rPr>
      </w:pPr>
      <w:r w:rsidRPr="00854C98">
        <w:rPr>
          <w:rFonts w:cstheme="majorHAnsi"/>
          <w:b/>
          <w:bCs/>
          <w:color w:val="C00000"/>
          <w:sz w:val="44"/>
          <w:szCs w:val="44"/>
          <w:u w:val="single"/>
        </w:rPr>
        <w:t>GUIDE DU PARTENARIAT</w:t>
      </w:r>
      <w:r w:rsidRPr="00854C98">
        <w:rPr>
          <w:rFonts w:cstheme="majorHAnsi"/>
          <w:b/>
          <w:bCs/>
          <w:sz w:val="44"/>
          <w:szCs w:val="44"/>
        </w:rPr>
        <w:br/>
      </w:r>
      <w:r w:rsidRPr="00854C98">
        <w:rPr>
          <w:rFonts w:cstheme="majorHAnsi"/>
          <w:b/>
          <w:bCs/>
          <w:sz w:val="36"/>
          <w:szCs w:val="36"/>
        </w:rPr>
        <w:t xml:space="preserve">ESPIMA Business School </w:t>
      </w:r>
      <w:r>
        <w:rPr>
          <w:rFonts w:cstheme="majorHAnsi"/>
          <w:b/>
          <w:bCs/>
          <w:sz w:val="36"/>
          <w:szCs w:val="36"/>
        </w:rPr>
        <w:t>–</w:t>
      </w:r>
      <w:r w:rsidRPr="00854C98">
        <w:rPr>
          <w:rFonts w:cstheme="majorHAnsi"/>
          <w:b/>
          <w:bCs/>
          <w:sz w:val="36"/>
          <w:szCs w:val="36"/>
        </w:rPr>
        <w:t xml:space="preserve"> </w:t>
      </w:r>
      <w:r>
        <w:rPr>
          <w:rFonts w:cstheme="majorHAnsi"/>
          <w:b/>
          <w:bCs/>
          <w:sz w:val="36"/>
          <w:szCs w:val="36"/>
        </w:rPr>
        <w:t>EPSI</w:t>
      </w:r>
    </w:p>
    <w:p w:rsidR="005B1303" w:rsidRPr="00897C12" w:rsidRDefault="006A23A7">
      <w:pPr>
        <w:spacing w:before="100" w:after="40"/>
        <w:rPr>
          <w:rFonts w:asciiTheme="majorHAnsi" w:hAnsiTheme="majorHAnsi" w:cstheme="majorHAnsi"/>
          <w:sz w:val="28"/>
          <w:szCs w:val="28"/>
        </w:rPr>
      </w:pPr>
      <w:r w:rsidRPr="00897C12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1. À propos d’EPSI</w:t>
      </w:r>
    </w:p>
    <w:p w:rsidR="001E479D" w:rsidRPr="001E479D" w:rsidRDefault="001E479D" w:rsidP="001E479D">
      <w:pPr>
        <w:spacing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1E479D">
        <w:rPr>
          <w:rFonts w:asciiTheme="majorHAnsi" w:hAnsiTheme="majorHAnsi" w:cstheme="majorHAnsi"/>
          <w:sz w:val="24"/>
          <w:szCs w:val="24"/>
        </w:rPr>
        <w:t>Créée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en 1961, EPSI </w:t>
      </w:r>
      <w:proofErr w:type="spellStart"/>
      <w:proofErr w:type="gramStart"/>
      <w:r w:rsidRPr="001E479D">
        <w:rPr>
          <w:rFonts w:asciiTheme="majorHAnsi" w:hAnsiTheme="majorHAnsi" w:cstheme="majorHAnsi"/>
          <w:sz w:val="24"/>
          <w:szCs w:val="24"/>
        </w:rPr>
        <w:t>est</w:t>
      </w:r>
      <w:proofErr w:type="spellEnd"/>
      <w:proofErr w:type="gram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école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française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spécialisée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l’ingénierie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informatique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. Elle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forme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des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professionnels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numérique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du Bac+2 au Bac+5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principaux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domaines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proofErr w:type="gramStart"/>
      <w:r w:rsidRPr="001E479D">
        <w:rPr>
          <w:rFonts w:asciiTheme="majorHAnsi" w:hAnsiTheme="majorHAnsi" w:cstheme="majorHAnsi"/>
          <w:sz w:val="24"/>
          <w:szCs w:val="24"/>
        </w:rPr>
        <w:t>l’informatique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développement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systèmes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et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réseaux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intelligence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artificielle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data,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cybersécurité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cloud et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DevOps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>.</w:t>
      </w:r>
    </w:p>
    <w:p w:rsidR="001E479D" w:rsidRPr="001E479D" w:rsidRDefault="001E479D" w:rsidP="001E479D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1E479D">
        <w:rPr>
          <w:rFonts w:asciiTheme="majorHAnsi" w:hAnsiTheme="majorHAnsi" w:cstheme="majorHAnsi"/>
          <w:sz w:val="24"/>
          <w:szCs w:val="24"/>
        </w:rPr>
        <w:t xml:space="preserve">La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pédagogie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EPSI </w:t>
      </w:r>
      <w:proofErr w:type="spellStart"/>
      <w:proofErr w:type="gramStart"/>
      <w:r w:rsidRPr="001E479D">
        <w:rPr>
          <w:rFonts w:asciiTheme="majorHAnsi" w:hAnsiTheme="majorHAnsi" w:cstheme="majorHAnsi"/>
          <w:sz w:val="24"/>
          <w:szCs w:val="24"/>
        </w:rPr>
        <w:t>est</w:t>
      </w:r>
      <w:proofErr w:type="spellEnd"/>
      <w:proofErr w:type="gram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fortement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orientée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vers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la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pratique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et les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projets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L’école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met en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avant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approche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« Learning by Doing », avec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place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importante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accordée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aux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réalisations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concrètes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E479D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1E479D">
        <w:rPr>
          <w:rFonts w:asciiTheme="majorHAnsi" w:hAnsiTheme="majorHAnsi" w:cstheme="majorHAnsi"/>
          <w:sz w:val="24"/>
          <w:szCs w:val="24"/>
        </w:rPr>
        <w:t xml:space="preserve"> à la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proximité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avec les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entreprises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>.</w:t>
      </w:r>
    </w:p>
    <w:p w:rsidR="001E479D" w:rsidRDefault="001E479D" w:rsidP="001E479D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1E479D">
        <w:rPr>
          <w:rFonts w:asciiTheme="majorHAnsi" w:hAnsiTheme="majorHAnsi" w:cstheme="majorHAnsi"/>
          <w:sz w:val="24"/>
          <w:szCs w:val="24"/>
        </w:rPr>
        <w:t xml:space="preserve">EPSI fait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partie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réseau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d’écoles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de FIGS Education, qui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réunit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plusieurs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établissements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français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d’enseignement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supérieur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spécialisés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différents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domaines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E479D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accompagne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internationaux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projets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d’études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en France.</w:t>
      </w:r>
      <w:r w:rsidRPr="001E479D">
        <w:rPr>
          <w:rFonts w:asciiTheme="majorHAnsi" w:hAnsiTheme="majorHAnsi" w:cstheme="majorHAnsi"/>
          <w:sz w:val="24"/>
          <w:szCs w:val="24"/>
        </w:rPr>
        <w:cr/>
        <w:t xml:space="preserve">Le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entre ESPIMA Business School, FIGS Education </w:t>
      </w:r>
      <w:proofErr w:type="gramStart"/>
      <w:r w:rsidRPr="001E479D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1E479D">
        <w:rPr>
          <w:rFonts w:asciiTheme="majorHAnsi" w:hAnsiTheme="majorHAnsi" w:cstheme="majorHAnsi"/>
          <w:sz w:val="24"/>
          <w:szCs w:val="24"/>
        </w:rPr>
        <w:t xml:space="preserve"> EPSI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permet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aux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de la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filière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Informatique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d’ESPIMA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poursuivre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études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en France après Bac+2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après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l’obtention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leur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Licence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selon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les conditions </w:t>
      </w:r>
      <w:proofErr w:type="spellStart"/>
      <w:r w:rsidRPr="001E479D">
        <w:rPr>
          <w:rFonts w:asciiTheme="majorHAnsi" w:hAnsiTheme="majorHAnsi" w:cstheme="majorHAnsi"/>
          <w:sz w:val="24"/>
          <w:szCs w:val="24"/>
        </w:rPr>
        <w:t>prévues</w:t>
      </w:r>
      <w:proofErr w:type="spellEnd"/>
      <w:r w:rsidRPr="001E479D">
        <w:rPr>
          <w:rFonts w:asciiTheme="majorHAnsi" w:hAnsiTheme="majorHAnsi" w:cstheme="majorHAnsi"/>
          <w:sz w:val="24"/>
          <w:szCs w:val="24"/>
        </w:rPr>
        <w:t xml:space="preserve"> par la convention.</w:t>
      </w:r>
    </w:p>
    <w:p w:rsidR="005B1303" w:rsidRPr="00290B04" w:rsidRDefault="006A23A7" w:rsidP="001E479D">
      <w:pPr>
        <w:spacing w:after="60"/>
        <w:rPr>
          <w:rFonts w:asciiTheme="majorHAnsi" w:hAnsiTheme="majorHAnsi" w:cstheme="majorHAnsi"/>
          <w:sz w:val="24"/>
          <w:szCs w:val="24"/>
        </w:rPr>
      </w:pPr>
      <w:r w:rsidRPr="00290B04">
        <w:rPr>
          <w:rFonts w:asciiTheme="majorHAnsi" w:hAnsiTheme="majorHAnsi" w:cstheme="majorHAnsi"/>
          <w:b/>
          <w:color w:val="00965E"/>
          <w:sz w:val="24"/>
          <w:szCs w:val="24"/>
        </w:rPr>
        <w:t xml:space="preserve">Fiche </w:t>
      </w:r>
      <w:proofErr w:type="spellStart"/>
      <w:r w:rsidRPr="00290B04">
        <w:rPr>
          <w:rFonts w:asciiTheme="majorHAnsi" w:hAnsiTheme="majorHAnsi" w:cstheme="majorHAnsi"/>
          <w:b/>
          <w:color w:val="00965E"/>
          <w:sz w:val="24"/>
          <w:szCs w:val="24"/>
        </w:rPr>
        <w:t>d’identité</w:t>
      </w:r>
      <w:proofErr w:type="spellEnd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3119"/>
        <w:gridCol w:w="7029"/>
      </w:tblGrid>
      <w:tr w:rsidR="005B1303" w:rsidRPr="00864848" w:rsidTr="00C07459">
        <w:trPr>
          <w:jc w:val="center"/>
        </w:trPr>
        <w:tc>
          <w:tcPr>
            <w:tcW w:w="3119" w:type="dxa"/>
            <w:shd w:val="clear" w:color="auto" w:fill="F4C7A1"/>
            <w:vAlign w:val="center"/>
          </w:tcPr>
          <w:p w:rsidR="005B1303" w:rsidRPr="00864848" w:rsidRDefault="006A23A7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b/>
                <w:sz w:val="24"/>
                <w:szCs w:val="24"/>
              </w:rPr>
              <w:t>Rubrique</w:t>
            </w:r>
          </w:p>
        </w:tc>
        <w:tc>
          <w:tcPr>
            <w:tcW w:w="7029" w:type="dxa"/>
            <w:shd w:val="clear" w:color="auto" w:fill="F4C7A1"/>
            <w:vAlign w:val="center"/>
          </w:tcPr>
          <w:p w:rsidR="005B1303" w:rsidRPr="00864848" w:rsidRDefault="006A23A7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b/>
                <w:sz w:val="24"/>
                <w:szCs w:val="24"/>
              </w:rPr>
              <w:t>Informations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Nom de l’établissement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EPSI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Type d’établissement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École française d’ingénierie informatique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Année de création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1961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Implantation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Réseau de campus en France, notamment Arras, Auxerre, Bordeaux, Chartres, Grenoble, Lille, Lyon, Montpellier, Nantes, Paris-Courbevoie, Reims, Rennes, Saint-Étienne et Toulouse selon les programmes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Domaines de formation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Développement • Systèmes &amp; Réseaux • Intelligence Artificielle • Data • Cybersécurité • Cloud • DevOps • Systèmes d’information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Niveaux de formation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Bac+2 • Bac+3 • Bac+5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Certifications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Titres professionnels enregistrés au RNCP, notamment niveaux 6 et 7 selon les programmes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Pédagogie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Learning by Doing • projets • mises en situation professionnelles • proximité avec les entreprises</w:t>
            </w:r>
          </w:p>
        </w:tc>
      </w:tr>
      <w:tr w:rsidR="005B1303" w:rsidRPr="00864848" w:rsidTr="00C07459">
        <w:trPr>
          <w:jc w:val="center"/>
        </w:trPr>
        <w:tc>
          <w:tcPr>
            <w:tcW w:w="3119" w:type="dxa"/>
            <w:vAlign w:val="center"/>
          </w:tcPr>
          <w:p w:rsidR="005B1303" w:rsidRPr="00290B04" w:rsidRDefault="006A23A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90B0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Partenariat avec ESPIMA</w:t>
            </w:r>
          </w:p>
        </w:tc>
        <w:tc>
          <w:tcPr>
            <w:tcW w:w="7029" w:type="dxa"/>
            <w:vAlign w:val="center"/>
          </w:tcPr>
          <w:p w:rsidR="005B1303" w:rsidRPr="00864848" w:rsidRDefault="006A23A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  <w:r w:rsidRPr="00864848">
              <w:rPr>
                <w:rFonts w:asciiTheme="majorHAnsi" w:hAnsiTheme="majorHAnsi" w:cstheme="majorHAnsi"/>
                <w:sz w:val="24"/>
                <w:szCs w:val="24"/>
              </w:rPr>
              <w:t>Poursuite d’études après Bac+2 et après Licence EBS en Informatique, conformément au partenariat FIGS Education</w:t>
            </w:r>
          </w:p>
        </w:tc>
      </w:tr>
    </w:tbl>
    <w:p w:rsidR="00F667B3" w:rsidRPr="00FF3DD1" w:rsidRDefault="00FF3DD1" w:rsidP="00F667B3">
      <w:pPr>
        <w:pStyle w:val="Titre3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</w:t>
      </w:r>
      <w:r w:rsidR="00F667B3" w:rsidRPr="00FF3DD1">
        <w:rPr>
          <w:sz w:val="28"/>
          <w:szCs w:val="28"/>
          <w:u w:val="single"/>
        </w:rPr>
        <w:t xml:space="preserve">. </w:t>
      </w:r>
      <w:proofErr w:type="spellStart"/>
      <w:r w:rsidR="00F667B3" w:rsidRPr="00FF3DD1">
        <w:rPr>
          <w:sz w:val="28"/>
          <w:szCs w:val="28"/>
          <w:u w:val="single"/>
        </w:rPr>
        <w:t>Programmes</w:t>
      </w:r>
      <w:proofErr w:type="spellEnd"/>
      <w:r w:rsidR="00F667B3" w:rsidRPr="00FF3DD1">
        <w:rPr>
          <w:sz w:val="28"/>
          <w:szCs w:val="28"/>
          <w:u w:val="single"/>
        </w:rPr>
        <w:t xml:space="preserve"> </w:t>
      </w:r>
      <w:proofErr w:type="spellStart"/>
      <w:r w:rsidR="00F667B3" w:rsidRPr="00FF3DD1">
        <w:rPr>
          <w:sz w:val="28"/>
          <w:szCs w:val="28"/>
          <w:u w:val="single"/>
        </w:rPr>
        <w:t>accessibles</w:t>
      </w:r>
      <w:proofErr w:type="spellEnd"/>
      <w:r w:rsidR="00F667B3" w:rsidRPr="00FF3DD1">
        <w:rPr>
          <w:sz w:val="28"/>
          <w:szCs w:val="28"/>
          <w:u w:val="single"/>
        </w:rPr>
        <w:t xml:space="preserve"> aux </w:t>
      </w:r>
      <w:proofErr w:type="spellStart"/>
      <w:r w:rsidR="00F667B3" w:rsidRPr="00FF3DD1">
        <w:rPr>
          <w:sz w:val="28"/>
          <w:szCs w:val="28"/>
          <w:u w:val="single"/>
        </w:rPr>
        <w:t>étudiants</w:t>
      </w:r>
      <w:proofErr w:type="spellEnd"/>
      <w:r w:rsidR="00F667B3" w:rsidRPr="00FF3DD1">
        <w:rPr>
          <w:sz w:val="28"/>
          <w:szCs w:val="28"/>
          <w:u w:val="single"/>
        </w:rPr>
        <w:t xml:space="preserve"> </w:t>
      </w:r>
      <w:proofErr w:type="spellStart"/>
      <w:r w:rsidR="00F667B3" w:rsidRPr="00FF3DD1">
        <w:rPr>
          <w:sz w:val="28"/>
          <w:szCs w:val="28"/>
          <w:u w:val="single"/>
        </w:rPr>
        <w:t>d’ESPIMA</w:t>
      </w:r>
      <w:proofErr w:type="spellEnd"/>
      <w:r w:rsidR="00F667B3" w:rsidRPr="00FF3DD1">
        <w:rPr>
          <w:sz w:val="28"/>
          <w:szCs w:val="28"/>
          <w:u w:val="single"/>
        </w:rPr>
        <w:t xml:space="preserve"> Business School</w:t>
      </w:r>
    </w:p>
    <w:p w:rsidR="00B163F2" w:rsidRDefault="00B163F2" w:rsidP="00B163F2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  <w:r w:rsidRPr="00B163F2">
        <w:rPr>
          <w:rFonts w:asciiTheme="majorHAnsi" w:hAnsiTheme="majorHAnsi" w:cstheme="majorHAnsi"/>
          <w:color w:val="0D0D0D"/>
        </w:rPr>
        <w:t>Le partenariat </w:t>
      </w:r>
      <w:r w:rsidRPr="00B163F2">
        <w:rPr>
          <w:rStyle w:val="lev"/>
          <w:rFonts w:asciiTheme="majorHAnsi" w:hAnsiTheme="majorHAnsi" w:cstheme="majorHAnsi"/>
          <w:color w:val="0D0D0D"/>
        </w:rPr>
        <w:t>FIGS–ESPIMA</w:t>
      </w:r>
      <w:r w:rsidRPr="00B163F2">
        <w:rPr>
          <w:rFonts w:asciiTheme="majorHAnsi" w:hAnsiTheme="majorHAnsi" w:cstheme="majorHAnsi"/>
          <w:color w:val="0D0D0D"/>
        </w:rPr>
        <w:t> permet aux étudiants EBS de la filière Informatique de poursuivre leurs études à </w:t>
      </w:r>
      <w:r w:rsidRPr="00B163F2">
        <w:rPr>
          <w:rStyle w:val="lev"/>
          <w:rFonts w:asciiTheme="majorHAnsi" w:hAnsiTheme="majorHAnsi" w:cstheme="majorHAnsi"/>
          <w:color w:val="0D0D0D"/>
        </w:rPr>
        <w:t>EPSI</w:t>
      </w:r>
      <w:r w:rsidRPr="00B163F2">
        <w:rPr>
          <w:rFonts w:asciiTheme="majorHAnsi" w:hAnsiTheme="majorHAnsi" w:cstheme="majorHAnsi"/>
          <w:color w:val="0D0D0D"/>
        </w:rPr>
        <w:t>, après un Bac+2 ou après l’obtention de leur </w:t>
      </w:r>
      <w:r w:rsidRPr="00B163F2">
        <w:rPr>
          <w:rStyle w:val="lev"/>
          <w:rFonts w:asciiTheme="majorHAnsi" w:hAnsiTheme="majorHAnsi" w:cstheme="majorHAnsi"/>
          <w:color w:val="0D0D0D"/>
        </w:rPr>
        <w:t>Licence en Génie Logiciel &amp; Systèmes d’Information</w:t>
      </w:r>
      <w:r w:rsidRPr="00B163F2">
        <w:rPr>
          <w:rFonts w:asciiTheme="majorHAnsi" w:hAnsiTheme="majorHAnsi" w:cstheme="majorHAnsi"/>
          <w:color w:val="0D0D0D"/>
        </w:rPr>
        <w:t>, avec ses deux options : </w:t>
      </w:r>
      <w:r w:rsidRPr="00B163F2">
        <w:rPr>
          <w:rStyle w:val="lev"/>
          <w:rFonts w:asciiTheme="majorHAnsi" w:hAnsiTheme="majorHAnsi" w:cstheme="majorHAnsi"/>
          <w:color w:val="0D0D0D"/>
        </w:rPr>
        <w:t>Intelligence Artificielle</w:t>
      </w:r>
      <w:r w:rsidRPr="00B163F2">
        <w:rPr>
          <w:rFonts w:asciiTheme="majorHAnsi" w:hAnsiTheme="majorHAnsi" w:cstheme="majorHAnsi"/>
          <w:color w:val="0D0D0D"/>
        </w:rPr>
        <w:t> et </w:t>
      </w:r>
      <w:proofErr w:type="spellStart"/>
      <w:r w:rsidRPr="00B163F2">
        <w:rPr>
          <w:rStyle w:val="lev"/>
          <w:rFonts w:asciiTheme="majorHAnsi" w:hAnsiTheme="majorHAnsi" w:cstheme="majorHAnsi"/>
          <w:color w:val="0D0D0D"/>
        </w:rPr>
        <w:t>Cybersécurité</w:t>
      </w:r>
      <w:proofErr w:type="spellEnd"/>
      <w:r w:rsidRPr="00B163F2">
        <w:rPr>
          <w:rFonts w:asciiTheme="majorHAnsi" w:hAnsiTheme="majorHAnsi" w:cstheme="majorHAnsi"/>
          <w:color w:val="0D0D0D"/>
        </w:rPr>
        <w:t>.</w:t>
      </w:r>
    </w:p>
    <w:p w:rsidR="006A23A7" w:rsidRDefault="006A23A7" w:rsidP="00B163F2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</w:p>
    <w:p w:rsidR="006A23A7" w:rsidRDefault="006A23A7" w:rsidP="00B163F2">
      <w:pPr>
        <w:pStyle w:val="NormalWeb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</w:rPr>
      </w:pPr>
    </w:p>
    <w:tbl>
      <w:tblPr>
        <w:tblW w:w="10398" w:type="dxa"/>
        <w:tblCellSpacing w:w="15" w:type="dxa"/>
        <w:tblBorders>
          <w:top w:val="single" w:sz="2" w:space="0" w:color="777777"/>
          <w:left w:val="single" w:sz="2" w:space="0" w:color="777777"/>
          <w:bottom w:val="single" w:sz="2" w:space="0" w:color="777777"/>
          <w:right w:val="single" w:sz="2" w:space="0" w:color="777777"/>
          <w:insideH w:val="single" w:sz="2" w:space="0" w:color="777777"/>
          <w:insideV w:val="single" w:sz="2" w:space="0" w:color="777777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94"/>
        <w:gridCol w:w="1690"/>
        <w:gridCol w:w="2200"/>
        <w:gridCol w:w="1007"/>
        <w:gridCol w:w="737"/>
        <w:gridCol w:w="1170"/>
      </w:tblGrid>
      <w:tr w:rsidR="006A23A7" w:rsidRPr="006A23A7" w:rsidTr="006A23A7">
        <w:trPr>
          <w:trHeight w:val="375"/>
          <w:tblHeader/>
          <w:tblCellSpacing w:w="15" w:type="dxa"/>
        </w:trPr>
        <w:tc>
          <w:tcPr>
            <w:tcW w:w="3549" w:type="dxa"/>
            <w:shd w:val="clear" w:color="auto" w:fill="FBD4B4" w:themeFill="accent6" w:themeFillTint="66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Programme</w:t>
            </w:r>
            <w:proofErr w:type="spellEnd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EPSI</w:t>
            </w:r>
          </w:p>
        </w:tc>
        <w:tc>
          <w:tcPr>
            <w:tcW w:w="1660" w:type="dxa"/>
            <w:shd w:val="clear" w:color="auto" w:fill="FBD4B4" w:themeFill="accent6" w:themeFillTint="66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Reconnaissance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Étudiants</w:t>
            </w:r>
            <w:proofErr w:type="spellEnd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EBS </w:t>
            </w:r>
            <w:proofErr w:type="spellStart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concernés</w:t>
            </w:r>
            <w:proofErr w:type="spellEnd"/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Campus*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Langue</w:t>
            </w:r>
          </w:p>
        </w:tc>
        <w:tc>
          <w:tcPr>
            <w:tcW w:w="1125" w:type="dxa"/>
            <w:shd w:val="clear" w:color="auto" w:fill="FBD4B4" w:themeFill="accent6" w:themeFillTint="66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officiel</w:t>
            </w:r>
            <w:proofErr w:type="spellEnd"/>
          </w:p>
        </w:tc>
      </w:tr>
      <w:tr w:rsidR="006A23A7" w:rsidRPr="006A23A7" w:rsidTr="006A23A7">
        <w:trPr>
          <w:tblCellSpacing w:w="15" w:type="dxa"/>
        </w:trPr>
        <w:tc>
          <w:tcPr>
            <w:tcW w:w="3549" w:type="dxa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Bachelor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Parcours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spécialisés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Principales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orientations :</w:t>
            </w:r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Développement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Full Stack • Intelligence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Artificielle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•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&amp;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Réseaux</w:t>
            </w:r>
            <w:proofErr w:type="spellEnd"/>
          </w:p>
        </w:tc>
        <w:tc>
          <w:tcPr>
            <w:tcW w:w="1660" w:type="dxa"/>
            <w:vAlign w:val="center"/>
            <w:hideMark/>
          </w:tcPr>
          <w:p w:rsidR="006A23A7" w:rsidRPr="00C07459" w:rsidRDefault="006A23A7" w:rsidP="006A23A7">
            <w:pPr>
              <w:spacing w:after="0" w:line="240" w:lineRule="auto"/>
              <w:jc w:val="center"/>
              <w:rPr>
                <w:rStyle w:val="lev"/>
                <w:rFonts w:asciiTheme="majorHAnsi" w:hAnsiTheme="majorHAnsi" w:cstheme="majorHAnsi"/>
                <w:sz w:val="20"/>
                <w:szCs w:val="20"/>
              </w:rPr>
            </w:pPr>
            <w:r w:rsidRPr="00C07459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Bac+3</w:t>
            </w:r>
          </w:p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>Titre</w:t>
            </w:r>
            <w:proofErr w:type="spellEnd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 xml:space="preserve"> RNCP 6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Étudiants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EBS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ayant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validé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Bac+2 en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campus EPSI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Selon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le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officiel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en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vigueur</w:t>
            </w:r>
            <w:proofErr w:type="spellEnd"/>
          </w:p>
        </w:tc>
      </w:tr>
      <w:tr w:rsidR="006A23A7" w:rsidRPr="006A23A7" w:rsidTr="006A23A7">
        <w:trPr>
          <w:tblCellSpacing w:w="15" w:type="dxa"/>
        </w:trPr>
        <w:tc>
          <w:tcPr>
            <w:tcW w:w="3549" w:type="dxa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Parcours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Expert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et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Système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</w:p>
        </w:tc>
        <w:tc>
          <w:tcPr>
            <w:tcW w:w="1660" w:type="dxa"/>
            <w:vAlign w:val="center"/>
            <w:hideMark/>
          </w:tcPr>
          <w:p w:rsidR="006A23A7" w:rsidRPr="00C07459" w:rsidRDefault="006A23A7" w:rsidP="006A23A7">
            <w:pPr>
              <w:spacing w:after="0" w:line="240" w:lineRule="auto"/>
              <w:jc w:val="center"/>
              <w:rPr>
                <w:rStyle w:val="lev"/>
                <w:rFonts w:asciiTheme="majorHAnsi" w:hAnsiTheme="majorHAnsi" w:cstheme="majorHAnsi"/>
                <w:sz w:val="20"/>
                <w:szCs w:val="20"/>
              </w:rPr>
            </w:pPr>
            <w:r w:rsidRPr="00C07459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Bac+5</w:t>
            </w:r>
          </w:p>
          <w:p w:rsidR="006A23A7" w:rsidRPr="006A23A7" w:rsidRDefault="006A23A7" w:rsidP="006A23A7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>Titre</w:t>
            </w:r>
            <w:proofErr w:type="spellEnd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 xml:space="preserve"> RNCP 7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de la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Génie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Logiciel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&amp;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EBS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campus EPSI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Selon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le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officiel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en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vigueur</w:t>
            </w:r>
            <w:proofErr w:type="spellEnd"/>
          </w:p>
        </w:tc>
      </w:tr>
      <w:tr w:rsidR="006A23A7" w:rsidRPr="006A23A7" w:rsidTr="006A23A7">
        <w:trPr>
          <w:tblCellSpacing w:w="15" w:type="dxa"/>
        </w:trPr>
        <w:tc>
          <w:tcPr>
            <w:tcW w:w="3549" w:type="dxa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Parcours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Expert – IA &amp; Data Sciences</w:t>
            </w:r>
          </w:p>
        </w:tc>
        <w:tc>
          <w:tcPr>
            <w:tcW w:w="1660" w:type="dxa"/>
            <w:vAlign w:val="center"/>
            <w:hideMark/>
          </w:tcPr>
          <w:p w:rsidR="006A23A7" w:rsidRPr="00C07459" w:rsidRDefault="006A23A7" w:rsidP="003C23E8">
            <w:pPr>
              <w:spacing w:after="0" w:line="240" w:lineRule="auto"/>
              <w:jc w:val="center"/>
              <w:rPr>
                <w:rStyle w:val="lev"/>
                <w:rFonts w:asciiTheme="majorHAnsi" w:hAnsiTheme="majorHAnsi" w:cstheme="majorHAnsi"/>
                <w:sz w:val="20"/>
                <w:szCs w:val="20"/>
              </w:rPr>
            </w:pPr>
            <w:r w:rsidRPr="00C07459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Bac+5</w:t>
            </w:r>
          </w:p>
          <w:p w:rsidR="006A23A7" w:rsidRPr="006A23A7" w:rsidRDefault="006A23A7" w:rsidP="003C23E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>Titre</w:t>
            </w:r>
            <w:proofErr w:type="spellEnd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 xml:space="preserve"> RNCP 7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de la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Génie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Logiciel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&amp;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EBS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campus EPSI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Selon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le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officiel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en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vigueur</w:t>
            </w:r>
            <w:proofErr w:type="spellEnd"/>
          </w:p>
        </w:tc>
      </w:tr>
      <w:tr w:rsidR="006A23A7" w:rsidRPr="006A23A7" w:rsidTr="006A23A7">
        <w:trPr>
          <w:tblCellSpacing w:w="15" w:type="dxa"/>
        </w:trPr>
        <w:tc>
          <w:tcPr>
            <w:tcW w:w="3549" w:type="dxa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Parcours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Expert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1660" w:type="dxa"/>
            <w:vAlign w:val="center"/>
            <w:hideMark/>
          </w:tcPr>
          <w:p w:rsidR="006A23A7" w:rsidRPr="00C07459" w:rsidRDefault="006A23A7" w:rsidP="003C23E8">
            <w:pPr>
              <w:spacing w:after="0" w:line="240" w:lineRule="auto"/>
              <w:jc w:val="center"/>
              <w:rPr>
                <w:rStyle w:val="lev"/>
                <w:rFonts w:asciiTheme="majorHAnsi" w:hAnsiTheme="majorHAnsi" w:cstheme="majorHAnsi"/>
                <w:sz w:val="20"/>
                <w:szCs w:val="20"/>
              </w:rPr>
            </w:pPr>
            <w:r w:rsidRPr="00C07459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Bac+5</w:t>
            </w:r>
          </w:p>
          <w:p w:rsidR="006A23A7" w:rsidRPr="006A23A7" w:rsidRDefault="006A23A7" w:rsidP="003C23E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>Titre</w:t>
            </w:r>
            <w:proofErr w:type="spellEnd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 xml:space="preserve"> RNCP 7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de la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Génie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Logiciel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&amp;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EBS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campus EPSI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Selon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le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officiel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en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vigueur</w:t>
            </w:r>
            <w:proofErr w:type="spellEnd"/>
          </w:p>
        </w:tc>
      </w:tr>
      <w:tr w:rsidR="006A23A7" w:rsidRPr="006A23A7" w:rsidTr="006A23A7">
        <w:trPr>
          <w:tblCellSpacing w:w="15" w:type="dxa"/>
        </w:trPr>
        <w:tc>
          <w:tcPr>
            <w:tcW w:w="3549" w:type="dxa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Parcours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Expert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Architecte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Virtualisation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Cloud</w:t>
            </w:r>
          </w:p>
        </w:tc>
        <w:tc>
          <w:tcPr>
            <w:tcW w:w="1660" w:type="dxa"/>
            <w:vAlign w:val="center"/>
            <w:hideMark/>
          </w:tcPr>
          <w:p w:rsidR="006A23A7" w:rsidRPr="00C07459" w:rsidRDefault="006A23A7" w:rsidP="003C23E8">
            <w:pPr>
              <w:spacing w:after="0" w:line="240" w:lineRule="auto"/>
              <w:jc w:val="center"/>
              <w:rPr>
                <w:rStyle w:val="lev"/>
                <w:rFonts w:asciiTheme="majorHAnsi" w:hAnsiTheme="majorHAnsi" w:cstheme="majorHAnsi"/>
                <w:sz w:val="20"/>
                <w:szCs w:val="20"/>
              </w:rPr>
            </w:pPr>
            <w:r w:rsidRPr="00C07459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Bac+5</w:t>
            </w:r>
          </w:p>
          <w:p w:rsidR="006A23A7" w:rsidRPr="006A23A7" w:rsidRDefault="006A23A7" w:rsidP="003C23E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>Titre</w:t>
            </w:r>
            <w:proofErr w:type="spellEnd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 xml:space="preserve"> RNCP 7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de la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Génie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Logiciel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&amp;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EBS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campus EPSI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Selon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le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officiel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en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vigueur</w:t>
            </w:r>
            <w:proofErr w:type="spellEnd"/>
          </w:p>
        </w:tc>
      </w:tr>
      <w:tr w:rsidR="006A23A7" w:rsidRPr="006A23A7" w:rsidTr="006A23A7">
        <w:trPr>
          <w:tblCellSpacing w:w="15" w:type="dxa"/>
        </w:trPr>
        <w:tc>
          <w:tcPr>
            <w:tcW w:w="3549" w:type="dxa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Parcours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Expert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Cybersécurité</w:t>
            </w:r>
            <w:proofErr w:type="spellEnd"/>
          </w:p>
        </w:tc>
        <w:tc>
          <w:tcPr>
            <w:tcW w:w="1660" w:type="dxa"/>
            <w:vAlign w:val="center"/>
            <w:hideMark/>
          </w:tcPr>
          <w:p w:rsidR="006A23A7" w:rsidRPr="00C07459" w:rsidRDefault="006A23A7" w:rsidP="003C23E8">
            <w:pPr>
              <w:spacing w:after="0" w:line="240" w:lineRule="auto"/>
              <w:jc w:val="center"/>
              <w:rPr>
                <w:rStyle w:val="lev"/>
                <w:rFonts w:asciiTheme="majorHAnsi" w:hAnsiTheme="majorHAnsi" w:cstheme="majorHAnsi"/>
                <w:sz w:val="20"/>
                <w:szCs w:val="20"/>
              </w:rPr>
            </w:pPr>
            <w:r w:rsidRPr="00C07459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Bac+5</w:t>
            </w:r>
          </w:p>
          <w:p w:rsidR="006A23A7" w:rsidRPr="006A23A7" w:rsidRDefault="006A23A7" w:rsidP="003C23E8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>Titre</w:t>
            </w:r>
            <w:proofErr w:type="spellEnd"/>
            <w:r w:rsidRPr="00C0745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eastAsia="fr-FR"/>
              </w:rPr>
              <w:t xml:space="preserve"> RNCP 7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de la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Informatique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–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Génie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Logiciel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&amp;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  <w:r w:rsidRPr="006A23A7">
              <w:rPr>
                <w:rStyle w:val="lev"/>
                <w:rFonts w:asciiTheme="majorHAnsi" w:hAnsiTheme="majorHAnsi" w:cstheme="majorHAnsi"/>
                <w:sz w:val="20"/>
                <w:szCs w:val="20"/>
              </w:rPr>
              <w:t xml:space="preserve"> EBS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Plusieurs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campus EPSI</w:t>
            </w:r>
          </w:p>
        </w:tc>
        <w:tc>
          <w:tcPr>
            <w:tcW w:w="0" w:type="auto"/>
            <w:vAlign w:val="center"/>
            <w:hideMark/>
          </w:tcPr>
          <w:p w:rsidR="006A23A7" w:rsidRPr="006A23A7" w:rsidRDefault="006A23A7" w:rsidP="006A23A7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  <w:proofErr w:type="spellEnd"/>
          </w:p>
        </w:tc>
        <w:tc>
          <w:tcPr>
            <w:tcW w:w="1125" w:type="dxa"/>
            <w:vAlign w:val="center"/>
            <w:hideMark/>
          </w:tcPr>
          <w:p w:rsidR="006A23A7" w:rsidRPr="006A23A7" w:rsidRDefault="006A23A7" w:rsidP="00290B0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Selon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le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tarif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officiel</w:t>
            </w:r>
            <w:proofErr w:type="spellEnd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 xml:space="preserve"> en </w:t>
            </w:r>
            <w:proofErr w:type="spellStart"/>
            <w:r w:rsidRPr="006A23A7">
              <w:rPr>
                <w:rFonts w:asciiTheme="majorHAnsi" w:hAnsiTheme="majorHAnsi" w:cstheme="majorHAnsi"/>
                <w:sz w:val="20"/>
                <w:szCs w:val="20"/>
              </w:rPr>
              <w:t>vigueur</w:t>
            </w:r>
            <w:proofErr w:type="spellEnd"/>
          </w:p>
        </w:tc>
      </w:tr>
    </w:tbl>
    <w:p w:rsidR="006A23A7" w:rsidRDefault="006A23A7" w:rsidP="006A23A7">
      <w:pPr>
        <w:pStyle w:val="NormalWeb"/>
        <w:spacing w:before="120" w:beforeAutospacing="0" w:after="0" w:afterAutospacing="0"/>
        <w:rPr>
          <w:rFonts w:asciiTheme="majorHAnsi" w:hAnsiTheme="majorHAnsi" w:cstheme="majorHAnsi"/>
        </w:rPr>
      </w:pPr>
      <w:r w:rsidRPr="00C07459">
        <w:rPr>
          <w:rStyle w:val="lev"/>
          <w:rFonts w:asciiTheme="majorHAnsi" w:hAnsiTheme="majorHAnsi" w:cstheme="majorHAnsi"/>
        </w:rPr>
        <w:t>*Campus :</w:t>
      </w:r>
      <w:r w:rsidRPr="00C07459">
        <w:rPr>
          <w:rFonts w:asciiTheme="majorHAnsi" w:hAnsiTheme="majorHAnsi" w:cstheme="majorHAnsi"/>
        </w:rPr>
        <w:t xml:space="preserve"> EPSI dispose d’un réseau de campus dans plusieurs grandes villes françaises. Les campus accessibles varient selon le programme et la spécialisation choisis ; le campus correspondant est précisé au moment de la candidature.</w:t>
      </w:r>
    </w:p>
    <w:p w:rsidR="005B1303" w:rsidRPr="00FF3DD1" w:rsidRDefault="00BE6D80" w:rsidP="00FF3DD1">
      <w:pPr>
        <w:pStyle w:val="NormalWeb"/>
        <w:spacing w:before="6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3</w:t>
      </w:r>
      <w:r w:rsidR="006A23A7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. Conditions générales d’admission</w:t>
      </w:r>
    </w:p>
    <w:p w:rsidR="005B1303" w:rsidRPr="00864848" w:rsidRDefault="006A23A7">
      <w:pPr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sz w:val="24"/>
          <w:szCs w:val="24"/>
        </w:rPr>
        <w:t xml:space="preserve">L’admission des étudiants d’ESPIMA Business School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est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examinée par EPSI conformément au partenariat FIGS Education et aux procédures d’admission de l’école.</w:t>
      </w:r>
    </w:p>
    <w:p w:rsidR="005B1303" w:rsidRPr="00864848" w:rsidRDefault="006A23A7">
      <w:pPr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sz w:val="24"/>
          <w:szCs w:val="24"/>
        </w:rPr>
        <w:t xml:space="preserve">Le dossier est notamment examiné sur la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base :</w:t>
      </w:r>
      <w:proofErr w:type="gramEnd"/>
    </w:p>
    <w:p w:rsidR="005B1303" w:rsidRPr="00864848" w:rsidRDefault="006A23A7" w:rsidP="00C07459">
      <w:pPr>
        <w:spacing w:after="20" w:line="340" w:lineRule="exact"/>
        <w:ind w:left="255" w:hanging="142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niveau académique validé à ESPIMA Business School ;</w:t>
      </w:r>
    </w:p>
    <w:p w:rsidR="005B1303" w:rsidRPr="00864848" w:rsidRDefault="006A23A7" w:rsidP="00C07459">
      <w:pPr>
        <w:spacing w:after="20" w:line="340" w:lineRule="exact"/>
        <w:ind w:left="255" w:hanging="142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diplômes et relevés de notes ;</w:t>
      </w:r>
    </w:p>
    <w:p w:rsidR="005B1303" w:rsidRPr="00864848" w:rsidRDefault="006A23A7" w:rsidP="00C07459">
      <w:pPr>
        <w:spacing w:after="20" w:line="340" w:lineRule="exact"/>
        <w:ind w:left="255" w:hanging="142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de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la cohérence entre le parcours suivi à EBS et la spécialisation demandée à EPSI ;</w:t>
      </w:r>
    </w:p>
    <w:p w:rsidR="005B1303" w:rsidRPr="00864848" w:rsidRDefault="006A23A7" w:rsidP="00C07459">
      <w:pPr>
        <w:spacing w:after="20" w:line="340" w:lineRule="exact"/>
        <w:ind w:left="255" w:hanging="142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curriculum vitae et de la lettre de motivation ;</w:t>
      </w:r>
    </w:p>
    <w:p w:rsidR="005B1303" w:rsidRPr="00864848" w:rsidRDefault="006A23A7" w:rsidP="00C07459">
      <w:pPr>
        <w:spacing w:after="20" w:line="340" w:lineRule="exact"/>
        <w:ind w:left="255" w:hanging="142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tests de sélection et de l’entretien d’admission lorsque ceux-ci sont requis par EPSI ;</w:t>
      </w:r>
    </w:p>
    <w:p w:rsidR="005B1303" w:rsidRDefault="006A23A7" w:rsidP="00C07459">
      <w:pPr>
        <w:spacing w:after="20" w:line="340" w:lineRule="exact"/>
        <w:ind w:left="255" w:hanging="142"/>
        <w:rPr>
          <w:rFonts w:asciiTheme="majorHAnsi" w:hAnsiTheme="majorHAnsi" w:cstheme="majorHAnsi"/>
          <w:sz w:val="24"/>
          <w:szCs w:val="24"/>
        </w:rPr>
      </w:pPr>
      <w:r w:rsidRPr="0086484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64848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8648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64848">
        <w:rPr>
          <w:rFonts w:asciiTheme="majorHAnsi" w:hAnsiTheme="majorHAnsi" w:cstheme="majorHAnsi"/>
          <w:sz w:val="24"/>
          <w:szCs w:val="24"/>
        </w:rPr>
        <w:t>exigences</w:t>
      </w:r>
      <w:proofErr w:type="spellEnd"/>
      <w:r w:rsidRPr="008648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64848">
        <w:rPr>
          <w:rFonts w:asciiTheme="majorHAnsi" w:hAnsiTheme="majorHAnsi" w:cstheme="majorHAnsi"/>
          <w:sz w:val="24"/>
          <w:szCs w:val="24"/>
        </w:rPr>
        <w:t>linguistiques</w:t>
      </w:r>
      <w:proofErr w:type="spellEnd"/>
      <w:r w:rsidRPr="008648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64848">
        <w:rPr>
          <w:rFonts w:asciiTheme="majorHAnsi" w:hAnsiTheme="majorHAnsi" w:cstheme="majorHAnsi"/>
          <w:sz w:val="24"/>
          <w:szCs w:val="24"/>
        </w:rPr>
        <w:t>applicables</w:t>
      </w:r>
      <w:proofErr w:type="spellEnd"/>
      <w:r w:rsidRPr="00864848">
        <w:rPr>
          <w:rFonts w:asciiTheme="majorHAnsi" w:hAnsiTheme="majorHAnsi" w:cstheme="majorHAnsi"/>
          <w:sz w:val="24"/>
          <w:szCs w:val="24"/>
        </w:rPr>
        <w:t xml:space="preserve"> au </w:t>
      </w:r>
      <w:proofErr w:type="spellStart"/>
      <w:r w:rsidRPr="00864848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8648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64848">
        <w:rPr>
          <w:rFonts w:asciiTheme="majorHAnsi" w:hAnsiTheme="majorHAnsi" w:cstheme="majorHAnsi"/>
          <w:sz w:val="24"/>
          <w:szCs w:val="24"/>
        </w:rPr>
        <w:t>choisi</w:t>
      </w:r>
      <w:proofErr w:type="spellEnd"/>
      <w:r w:rsidRPr="00864848">
        <w:rPr>
          <w:rFonts w:asciiTheme="majorHAnsi" w:hAnsiTheme="majorHAnsi" w:cstheme="majorHAnsi"/>
          <w:sz w:val="24"/>
          <w:szCs w:val="24"/>
        </w:rPr>
        <w:t>.</w:t>
      </w:r>
    </w:p>
    <w:p w:rsidR="0089415D" w:rsidRPr="00FF3DD1" w:rsidRDefault="00BF3F41" w:rsidP="0089415D">
      <w:pPr>
        <w:spacing w:before="100" w:after="40"/>
        <w:rPr>
          <w:rFonts w:asciiTheme="majorHAnsi" w:hAnsiTheme="majorHAnsi" w:cstheme="majorHAnsi"/>
          <w:color w:val="0070C0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4</w:t>
      </w:r>
      <w:r w:rsidR="00FF3DD1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. Conditions </w:t>
      </w:r>
      <w:proofErr w:type="spellStart"/>
      <w:r w:rsidR="0089415D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financières</w:t>
      </w:r>
      <w:proofErr w:type="spellEnd"/>
      <w:r w:rsidR="0089415D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</w:t>
      </w:r>
      <w:proofErr w:type="spellStart"/>
      <w:r w:rsidR="0089415D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prévues</w:t>
      </w:r>
      <w:proofErr w:type="spellEnd"/>
      <w:r w:rsidR="0089415D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par le </w:t>
      </w:r>
      <w:proofErr w:type="spellStart"/>
      <w:r w:rsidR="0089415D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partenariat</w:t>
      </w:r>
      <w:proofErr w:type="spellEnd"/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977"/>
        <w:gridCol w:w="7171"/>
      </w:tblGrid>
      <w:tr w:rsidR="0089415D" w:rsidRPr="00CE3B50" w:rsidTr="00FF3DD1">
        <w:trPr>
          <w:jc w:val="center"/>
        </w:trPr>
        <w:tc>
          <w:tcPr>
            <w:tcW w:w="2977" w:type="dxa"/>
            <w:shd w:val="clear" w:color="auto" w:fill="F4C7A1"/>
            <w:vAlign w:val="center"/>
          </w:tcPr>
          <w:p w:rsidR="0089415D" w:rsidRPr="00CE3B50" w:rsidRDefault="0089415D" w:rsidP="003C23E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b/>
                <w:sz w:val="22"/>
              </w:rPr>
              <w:t>Élément</w:t>
            </w:r>
            <w:proofErr w:type="spellEnd"/>
          </w:p>
        </w:tc>
        <w:tc>
          <w:tcPr>
            <w:tcW w:w="7171" w:type="dxa"/>
            <w:shd w:val="clear" w:color="auto" w:fill="F4C7A1"/>
            <w:vAlign w:val="center"/>
          </w:tcPr>
          <w:p w:rsidR="0089415D" w:rsidRPr="00CE3B50" w:rsidRDefault="0089415D" w:rsidP="003C23E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</w:tr>
      <w:tr w:rsidR="0089415D" w:rsidRPr="00CE3B50" w:rsidTr="00FF3DD1">
        <w:trPr>
          <w:jc w:val="center"/>
        </w:trPr>
        <w:tc>
          <w:tcPr>
            <w:tcW w:w="2977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Réduction</w:t>
            </w:r>
            <w:proofErr w:type="spellEnd"/>
          </w:p>
        </w:tc>
        <w:tc>
          <w:tcPr>
            <w:tcW w:w="7171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12 %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sur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les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frais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de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scolarité</w:t>
            </w:r>
            <w:proofErr w:type="spellEnd"/>
          </w:p>
        </w:tc>
      </w:tr>
      <w:tr w:rsidR="0089415D" w:rsidRPr="00CE3B50" w:rsidTr="00FF3DD1">
        <w:trPr>
          <w:jc w:val="center"/>
        </w:trPr>
        <w:tc>
          <w:tcPr>
            <w:tcW w:w="2977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Frais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de candidature</w:t>
            </w:r>
          </w:p>
        </w:tc>
        <w:tc>
          <w:tcPr>
            <w:tcW w:w="7171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Exonération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de 80 €</w:t>
            </w:r>
          </w:p>
        </w:tc>
      </w:tr>
      <w:tr w:rsidR="0089415D" w:rsidRPr="00CE3B50" w:rsidTr="00FF3DD1">
        <w:trPr>
          <w:jc w:val="center"/>
        </w:trPr>
        <w:tc>
          <w:tcPr>
            <w:tcW w:w="2977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1er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</w:p>
        </w:tc>
        <w:tc>
          <w:tcPr>
            <w:tcW w:w="7171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3 000 € à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l’admission</w:t>
            </w:r>
            <w:proofErr w:type="spellEnd"/>
          </w:p>
        </w:tc>
      </w:tr>
      <w:tr w:rsidR="0089415D" w:rsidRPr="00CE3B50" w:rsidTr="00FF3DD1">
        <w:trPr>
          <w:jc w:val="center"/>
        </w:trPr>
        <w:tc>
          <w:tcPr>
            <w:tcW w:w="2977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2e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</w:p>
        </w:tc>
        <w:tc>
          <w:tcPr>
            <w:tcW w:w="7171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CE3B50">
              <w:rPr>
                <w:rFonts w:asciiTheme="majorHAnsi" w:hAnsiTheme="majorHAnsi" w:cstheme="majorHAnsi"/>
                <w:sz w:val="22"/>
              </w:rPr>
              <w:t xml:space="preserve">3 000 € après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obtention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du visa</w:t>
            </w:r>
          </w:p>
        </w:tc>
      </w:tr>
      <w:tr w:rsidR="0089415D" w:rsidRPr="00CE3B50" w:rsidTr="00FF3DD1">
        <w:trPr>
          <w:jc w:val="center"/>
        </w:trPr>
        <w:tc>
          <w:tcPr>
            <w:tcW w:w="2977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Solde</w:t>
            </w:r>
            <w:proofErr w:type="spellEnd"/>
          </w:p>
        </w:tc>
        <w:tc>
          <w:tcPr>
            <w:tcW w:w="7171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Avant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le 30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novembre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(Fall)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ou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le 30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avril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(Spring)</w:t>
            </w:r>
          </w:p>
        </w:tc>
      </w:tr>
      <w:tr w:rsidR="0089415D" w:rsidRPr="00CE3B50" w:rsidTr="00FF3DD1">
        <w:trPr>
          <w:jc w:val="center"/>
        </w:trPr>
        <w:tc>
          <w:tcPr>
            <w:tcW w:w="2977" w:type="dxa"/>
            <w:vAlign w:val="center"/>
          </w:tcPr>
          <w:p w:rsidR="0089415D" w:rsidRPr="00CE3B50" w:rsidRDefault="0089415D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Refus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de visa</w:t>
            </w:r>
          </w:p>
        </w:tc>
        <w:tc>
          <w:tcPr>
            <w:tcW w:w="7171" w:type="dxa"/>
            <w:vAlign w:val="center"/>
          </w:tcPr>
          <w:p w:rsidR="0089415D" w:rsidRPr="00CE3B50" w:rsidRDefault="0089415D" w:rsidP="00FF3DD1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Remboursement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du premier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conformément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aux dispositions </w:t>
            </w:r>
            <w:proofErr w:type="spellStart"/>
            <w:r w:rsidRPr="00CE3B50">
              <w:rPr>
                <w:rFonts w:asciiTheme="majorHAnsi" w:hAnsiTheme="majorHAnsi" w:cstheme="majorHAnsi"/>
                <w:sz w:val="22"/>
              </w:rPr>
              <w:t>prévues</w:t>
            </w:r>
            <w:proofErr w:type="spellEnd"/>
            <w:r w:rsidRPr="00CE3B50">
              <w:rPr>
                <w:rFonts w:asciiTheme="majorHAnsi" w:hAnsiTheme="majorHAnsi" w:cstheme="majorHAnsi"/>
                <w:sz w:val="22"/>
              </w:rPr>
              <w:t xml:space="preserve"> par la convention</w:t>
            </w:r>
          </w:p>
        </w:tc>
      </w:tr>
    </w:tbl>
    <w:p w:rsidR="0089415D" w:rsidRDefault="0089415D">
      <w:pPr>
        <w:spacing w:after="20"/>
        <w:ind w:left="255" w:hanging="142"/>
        <w:rPr>
          <w:rFonts w:ascii="Cambria" w:hAnsi="Cambria"/>
          <w:color w:val="000000"/>
          <w:sz w:val="16"/>
          <w:szCs w:val="16"/>
          <w:shd w:val="clear" w:color="auto" w:fill="FFFFFF"/>
        </w:rPr>
      </w:pPr>
    </w:p>
    <w:p w:rsidR="006A23A7" w:rsidRDefault="006A23A7" w:rsidP="00FF3DD1">
      <w:pPr>
        <w:spacing w:after="40"/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</w:pPr>
    </w:p>
    <w:p w:rsidR="006A23A7" w:rsidRDefault="006A23A7" w:rsidP="00FF3DD1">
      <w:pPr>
        <w:spacing w:after="40"/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</w:pPr>
    </w:p>
    <w:p w:rsidR="005B1303" w:rsidRPr="00FF3DD1" w:rsidRDefault="00BF3F41" w:rsidP="00FF3DD1">
      <w:pPr>
        <w:spacing w:after="4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lastRenderedPageBreak/>
        <w:t>5</w:t>
      </w:r>
      <w:r w:rsidR="006A23A7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. Pourquoi choisir </w:t>
      </w:r>
      <w:proofErr w:type="gramStart"/>
      <w:r w:rsidR="006A23A7"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EPSI ?</w:t>
      </w:r>
      <w:proofErr w:type="gramEnd"/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Plus de 60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ans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d’expertise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la formation aux métiers de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l’informatique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FF3DD1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FF3DD1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numérique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proofErr w:type="spellStart"/>
      <w:r w:rsidRPr="00FF3DD1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pédagogie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r w:rsidRPr="00FF3DD1">
        <w:rPr>
          <w:rStyle w:val="lev"/>
          <w:rFonts w:asciiTheme="majorHAnsi" w:hAnsiTheme="majorHAnsi" w:cstheme="majorHAnsi"/>
          <w:sz w:val="24"/>
          <w:szCs w:val="24"/>
        </w:rPr>
        <w:t>Learning by Doing</w:t>
      </w:r>
      <w:r w:rsidRPr="00FF3DD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fondée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sur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projets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, la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pratique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FF3DD1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FF3DD1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mises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en situation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professionnelles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r w:rsidRPr="00FF3DD1">
        <w:rPr>
          <w:rFonts w:asciiTheme="majorHAnsi" w:hAnsiTheme="majorHAnsi" w:cstheme="majorHAnsi"/>
          <w:sz w:val="24"/>
          <w:szCs w:val="24"/>
        </w:rPr>
        <w:t xml:space="preserve">Des formations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spécialisées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les technologies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recherchées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par les </w:t>
      </w:r>
      <w:proofErr w:type="spellStart"/>
      <w:proofErr w:type="gramStart"/>
      <w:r w:rsidRPr="00FF3DD1">
        <w:rPr>
          <w:rFonts w:asciiTheme="majorHAnsi" w:hAnsiTheme="majorHAnsi" w:cstheme="majorHAnsi"/>
          <w:sz w:val="24"/>
          <w:szCs w:val="24"/>
        </w:rPr>
        <w:t>entreprises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IA, Data,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Cybersécurité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, Cloud,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DevOps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développement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et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systèmes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d’information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89415D" w:rsidRPr="00FF3DD1" w:rsidRDefault="0089415D" w:rsidP="00FC7F9E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r w:rsidRPr="00FF3DD1">
        <w:rPr>
          <w:rFonts w:asciiTheme="majorHAnsi" w:hAnsiTheme="majorHAnsi" w:cstheme="majorHAnsi"/>
          <w:sz w:val="24"/>
          <w:szCs w:val="24"/>
        </w:rPr>
        <w:t xml:space="preserve">Des </w:t>
      </w:r>
      <w:proofErr w:type="spellStart"/>
      <w:r w:rsidR="00FC7F9E">
        <w:rPr>
          <w:rStyle w:val="lev"/>
          <w:rFonts w:asciiTheme="majorHAnsi" w:hAnsiTheme="majorHAnsi" w:cstheme="majorHAnsi"/>
          <w:sz w:val="24"/>
          <w:szCs w:val="24"/>
        </w:rPr>
        <w:t>titres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RNCP de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niveaux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6 </w:t>
      </w:r>
      <w:proofErr w:type="gramStart"/>
      <w:r w:rsidRPr="00FF3DD1">
        <w:rPr>
          <w:rStyle w:val="lev"/>
          <w:rFonts w:asciiTheme="majorHAnsi" w:hAnsiTheme="majorHAnsi" w:cstheme="majorHAnsi"/>
          <w:sz w:val="24"/>
          <w:szCs w:val="24"/>
        </w:rPr>
        <w:t>et</w:t>
      </w:r>
      <w:proofErr w:type="gram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7</w:t>
      </w:r>
      <w:r w:rsidRPr="00FF3DD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selon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programmes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proofErr w:type="gramStart"/>
      <w:r w:rsidRPr="00FF3DD1">
        <w:rPr>
          <w:rFonts w:asciiTheme="majorHAnsi" w:hAnsiTheme="majorHAnsi" w:cstheme="majorHAnsi"/>
          <w:sz w:val="24"/>
          <w:szCs w:val="24"/>
        </w:rPr>
        <w:t>Un</w:t>
      </w:r>
      <w:proofErr w:type="gram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réseau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de campus en France et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forte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proximité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avec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entreprises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numérique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r w:rsidRPr="00FF3DD1">
        <w:rPr>
          <w:rFonts w:asciiTheme="majorHAnsi" w:hAnsiTheme="majorHAnsi" w:cstheme="majorHAnsi"/>
          <w:sz w:val="24"/>
          <w:szCs w:val="24"/>
        </w:rPr>
        <w:t xml:space="preserve">Des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possibilités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poursuite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pour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EBS </w:t>
      </w:r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après </w:t>
      </w:r>
      <w:proofErr w:type="gramStart"/>
      <w:r w:rsidRPr="00FF3DD1">
        <w:rPr>
          <w:rStyle w:val="lev"/>
          <w:rFonts w:asciiTheme="majorHAnsi" w:hAnsiTheme="majorHAnsi" w:cstheme="majorHAnsi"/>
          <w:sz w:val="24"/>
          <w:szCs w:val="24"/>
        </w:rPr>
        <w:t>Bac+</w:t>
      </w:r>
      <w:proofErr w:type="gram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2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ou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après la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Licence</w:t>
      </w:r>
      <w:proofErr w:type="spell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Informatique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conformément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au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12 % de </w:t>
      </w:r>
      <w:proofErr w:type="spellStart"/>
      <w:r w:rsidRPr="00FF3DD1">
        <w:rPr>
          <w:rStyle w:val="lev"/>
          <w:rFonts w:asciiTheme="majorHAnsi" w:hAnsiTheme="majorHAnsi" w:cstheme="majorHAnsi"/>
          <w:sz w:val="24"/>
          <w:szCs w:val="24"/>
        </w:rPr>
        <w:t>réduction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sur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frais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scolarité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pour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EBS. </w:t>
      </w:r>
    </w:p>
    <w:p w:rsidR="0089415D" w:rsidRPr="00FF3DD1" w:rsidRDefault="0089415D" w:rsidP="00FF3DD1">
      <w:pPr>
        <w:numPr>
          <w:ilvl w:val="0"/>
          <w:numId w:val="11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proofErr w:type="spellStart"/>
      <w:r w:rsidRPr="00FF3DD1">
        <w:rPr>
          <w:rFonts w:asciiTheme="majorHAnsi" w:hAnsiTheme="majorHAnsi" w:cstheme="majorHAnsi"/>
          <w:sz w:val="24"/>
          <w:szCs w:val="24"/>
        </w:rPr>
        <w:t>Accompagnement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personnalisé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FF3DD1">
        <w:rPr>
          <w:rFonts w:asciiTheme="majorHAnsi" w:hAnsiTheme="majorHAnsi" w:cstheme="majorHAnsi"/>
          <w:sz w:val="24"/>
          <w:szCs w:val="24"/>
        </w:rPr>
        <w:t>démarches</w:t>
      </w:r>
      <w:proofErr w:type="spellEnd"/>
      <w:r w:rsidRPr="00FF3DD1">
        <w:rPr>
          <w:rFonts w:asciiTheme="majorHAnsi" w:hAnsiTheme="majorHAnsi" w:cstheme="majorHAnsi"/>
          <w:sz w:val="24"/>
          <w:szCs w:val="24"/>
        </w:rPr>
        <w:t xml:space="preserve"> </w:t>
      </w:r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Campus France </w:t>
      </w:r>
      <w:proofErr w:type="gramStart"/>
      <w:r w:rsidRPr="00FF3DD1">
        <w:rPr>
          <w:rStyle w:val="lev"/>
          <w:rFonts w:asciiTheme="majorHAnsi" w:hAnsiTheme="majorHAnsi" w:cstheme="majorHAnsi"/>
          <w:sz w:val="24"/>
          <w:szCs w:val="24"/>
        </w:rPr>
        <w:t>et</w:t>
      </w:r>
      <w:proofErr w:type="gramEnd"/>
      <w:r w:rsidRPr="00FF3DD1">
        <w:rPr>
          <w:rStyle w:val="lev"/>
          <w:rFonts w:asciiTheme="majorHAnsi" w:hAnsiTheme="majorHAnsi" w:cstheme="majorHAnsi"/>
          <w:sz w:val="24"/>
          <w:szCs w:val="24"/>
        </w:rPr>
        <w:t xml:space="preserve"> visa</w:t>
      </w:r>
      <w:r w:rsidRPr="00FF3DD1">
        <w:rPr>
          <w:rFonts w:asciiTheme="majorHAnsi" w:hAnsiTheme="majorHAnsi" w:cstheme="majorHAnsi"/>
          <w:sz w:val="24"/>
          <w:szCs w:val="24"/>
        </w:rPr>
        <w:t>.</w:t>
      </w:r>
    </w:p>
    <w:p w:rsidR="0089415D" w:rsidRPr="00864848" w:rsidRDefault="0089415D">
      <w:pPr>
        <w:spacing w:before="120"/>
        <w:rPr>
          <w:rFonts w:asciiTheme="majorHAnsi" w:hAnsiTheme="majorHAnsi" w:cstheme="majorHAnsi"/>
          <w:sz w:val="24"/>
          <w:szCs w:val="24"/>
        </w:rPr>
      </w:pPr>
    </w:p>
    <w:sectPr w:rsidR="0089415D" w:rsidRPr="00864848" w:rsidSect="00034616"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467A90"/>
    <w:multiLevelType w:val="multilevel"/>
    <w:tmpl w:val="882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1E039C"/>
    <w:multiLevelType w:val="multilevel"/>
    <w:tmpl w:val="CFBA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42901"/>
    <w:rsid w:val="0015074B"/>
    <w:rsid w:val="001E479D"/>
    <w:rsid w:val="00290B04"/>
    <w:rsid w:val="0029639D"/>
    <w:rsid w:val="00326F90"/>
    <w:rsid w:val="005B1303"/>
    <w:rsid w:val="006A23A7"/>
    <w:rsid w:val="00804A01"/>
    <w:rsid w:val="00864848"/>
    <w:rsid w:val="0089415D"/>
    <w:rsid w:val="00897C12"/>
    <w:rsid w:val="00A17EC6"/>
    <w:rsid w:val="00AA1D8D"/>
    <w:rsid w:val="00B163F2"/>
    <w:rsid w:val="00B47730"/>
    <w:rsid w:val="00BE6D80"/>
    <w:rsid w:val="00BF3F41"/>
    <w:rsid w:val="00C07459"/>
    <w:rsid w:val="00CB0664"/>
    <w:rsid w:val="00CE3B50"/>
    <w:rsid w:val="00D87456"/>
    <w:rsid w:val="00DD2F88"/>
    <w:rsid w:val="00F667B3"/>
    <w:rsid w:val="00FC693F"/>
    <w:rsid w:val="00FC7F9E"/>
    <w:rsid w:val="00FF3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3A7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8648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4848"/>
    <w:rPr>
      <w:rFonts w:ascii="Tahoma" w:hAnsi="Tahoma" w:cs="Tahoma"/>
      <w:sz w:val="16"/>
      <w:szCs w:val="16"/>
    </w:rPr>
  </w:style>
  <w:style w:type="paragraph" w:customStyle="1" w:styleId="wduoqgmessagecopy">
    <w:name w:val="_wduoqg_messagecopy"/>
    <w:basedOn w:val="Normal"/>
    <w:rsid w:val="0089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unhideWhenUsed/>
    <w:rsid w:val="00894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dq2pgselectionanchorcontainer">
    <w:name w:val="pdq2pg_selectionanchorcontainer"/>
    <w:basedOn w:val="Normal"/>
    <w:rsid w:val="0014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5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1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9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3</Pages>
  <Words>904</Words>
  <Characters>4977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A.N</cp:lastModifiedBy>
  <cp:revision>15</cp:revision>
  <dcterms:created xsi:type="dcterms:W3CDTF">2013-12-23T23:15:00Z</dcterms:created>
  <dcterms:modified xsi:type="dcterms:W3CDTF">2026-08-14T16:55:00Z</dcterms:modified>
  <cp:category/>
</cp:coreProperties>
</file>